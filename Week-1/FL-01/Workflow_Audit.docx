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C4127BC" w14:paraId="3814F84A" wp14:textId="77777777">
      <w:pPr>
        <w:pStyle w:val="Heading1"/>
        <w:rPr>
          <w:sz w:val="40"/>
          <w:szCs w:val="40"/>
        </w:rPr>
      </w:pPr>
      <w:r w:rsidRPr="4C4127BC" w:rsidR="4C4127BC">
        <w:rPr>
          <w:sz w:val="40"/>
          <w:szCs w:val="40"/>
        </w:rPr>
        <w:t>AI Workflow Audit</w:t>
      </w:r>
    </w:p>
    <w:p w:rsidR="4C4127BC" w:rsidP="4C4127BC" w:rsidRDefault="4C4127BC" w14:paraId="0310C556" w14:textId="1B9777C2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C4127BC" w14:paraId="48D6CA5B" wp14:textId="77777777">
        <w:tc>
          <w:tcPr>
            <w:tcW w:w="2160" w:type="dxa"/>
            <w:tcMar/>
          </w:tcPr>
          <w:p w14:paraId="32AFB29E" wp14:textId="77777777">
            <w:r>
              <w:t>No.</w:t>
            </w:r>
          </w:p>
        </w:tc>
        <w:tc>
          <w:tcPr>
            <w:tcW w:w="2160" w:type="dxa"/>
            <w:tcMar/>
          </w:tcPr>
          <w:p w14:paraId="65E9112C" wp14:textId="77777777">
            <w:r>
              <w:t>Recurring Task</w:t>
            </w:r>
          </w:p>
        </w:tc>
        <w:tc>
          <w:tcPr>
            <w:tcW w:w="2160" w:type="dxa"/>
            <w:tcMar/>
          </w:tcPr>
          <w:p w14:paraId="682FDFB4" wp14:textId="77777777">
            <w:r>
              <w:t>Classification</w:t>
            </w:r>
          </w:p>
        </w:tc>
        <w:tc>
          <w:tcPr>
            <w:tcW w:w="2160" w:type="dxa"/>
            <w:tcMar/>
          </w:tcPr>
          <w:p w14:paraId="726ABD8E" wp14:textId="77777777">
            <w:r>
              <w:t>Rationale</w:t>
            </w:r>
          </w:p>
        </w:tc>
      </w:tr>
      <w:tr xmlns:wp14="http://schemas.microsoft.com/office/word/2010/wordml" w:rsidTr="4C4127BC" w14:paraId="521C6AC5" wp14:textId="77777777">
        <w:tc>
          <w:tcPr>
            <w:tcW w:w="2160" w:type="dxa"/>
            <w:tcMar/>
          </w:tcPr>
          <w:p w14:paraId="649841BE" wp14:textId="77777777">
            <w:r>
              <w:t>1</w:t>
            </w:r>
          </w:p>
        </w:tc>
        <w:tc>
          <w:tcPr>
            <w:tcW w:w="2160" w:type="dxa"/>
            <w:tcMar/>
          </w:tcPr>
          <w:p w14:paraId="05ADC708" wp14:textId="77777777">
            <w:r>
              <w:t>Learning Python Programming</w:t>
            </w:r>
          </w:p>
        </w:tc>
        <w:tc>
          <w:tcPr>
            <w:tcW w:w="2160" w:type="dxa"/>
            <w:tcMar/>
          </w:tcPr>
          <w:p w14:paraId="615CCC98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4B7B5234" wp14:textId="77777777">
            <w:r>
              <w:t>AI explains concepts, but I practice by writing the code myself.</w:t>
            </w:r>
          </w:p>
        </w:tc>
      </w:tr>
      <w:tr xmlns:wp14="http://schemas.microsoft.com/office/word/2010/wordml" w:rsidTr="4C4127BC" w14:paraId="70717A97" wp14:textId="77777777">
        <w:tc>
          <w:tcPr>
            <w:tcW w:w="2160" w:type="dxa"/>
            <w:tcMar/>
          </w:tcPr>
          <w:p w14:paraId="18F999B5" wp14:textId="77777777">
            <w:r>
              <w:t>2</w:t>
            </w:r>
          </w:p>
        </w:tc>
        <w:tc>
          <w:tcPr>
            <w:tcW w:w="2160" w:type="dxa"/>
            <w:tcMar/>
          </w:tcPr>
          <w:p w14:paraId="32E1E98C" wp14:textId="77777777">
            <w:r>
              <w:t>Building Backend APIs</w:t>
            </w:r>
          </w:p>
        </w:tc>
        <w:tc>
          <w:tcPr>
            <w:tcW w:w="2160" w:type="dxa"/>
            <w:tcMar/>
          </w:tcPr>
          <w:p w14:paraId="7A5A957D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3E468E15" wp14:textId="77777777">
            <w:r>
              <w:t>AI helps explain architecture and debug errors while I implement the solution.</w:t>
            </w:r>
          </w:p>
        </w:tc>
      </w:tr>
      <w:tr xmlns:wp14="http://schemas.microsoft.com/office/word/2010/wordml" w:rsidTr="4C4127BC" w14:paraId="0FD934A1" wp14:textId="77777777">
        <w:tc>
          <w:tcPr>
            <w:tcW w:w="2160" w:type="dxa"/>
            <w:tcMar/>
          </w:tcPr>
          <w:p w14:paraId="5FCD5EC4" wp14:textId="77777777">
            <w:r>
              <w:t>3</w:t>
            </w:r>
          </w:p>
        </w:tc>
        <w:tc>
          <w:tcPr>
            <w:tcW w:w="2160" w:type="dxa"/>
            <w:tcMar/>
          </w:tcPr>
          <w:p w14:paraId="432AF227" wp14:textId="77777777">
            <w:r>
              <w:t>Completing Internship Assignments</w:t>
            </w:r>
          </w:p>
        </w:tc>
        <w:tc>
          <w:tcPr>
            <w:tcW w:w="2160" w:type="dxa"/>
            <w:tcMar/>
          </w:tcPr>
          <w:p w14:paraId="33E527F0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7135D01B" wp14:textId="77777777">
            <w:r>
              <w:t>AI helps me understand requirements, but I complete the work myself.</w:t>
            </w:r>
          </w:p>
        </w:tc>
      </w:tr>
      <w:tr xmlns:wp14="http://schemas.microsoft.com/office/word/2010/wordml" w:rsidTr="4C4127BC" w14:paraId="2FA15E79" wp14:textId="77777777">
        <w:tc>
          <w:tcPr>
            <w:tcW w:w="2160" w:type="dxa"/>
            <w:tcMar/>
          </w:tcPr>
          <w:p w14:paraId="2598DEE6" wp14:textId="77777777">
            <w:r>
              <w:t>4</w:t>
            </w:r>
          </w:p>
        </w:tc>
        <w:tc>
          <w:tcPr>
            <w:tcW w:w="2160" w:type="dxa"/>
            <w:tcMar/>
          </w:tcPr>
          <w:p w14:paraId="15FCE9BB" wp14:textId="77777777">
            <w:r>
              <w:t>Learning Cybersecurity Concepts</w:t>
            </w:r>
          </w:p>
        </w:tc>
        <w:tc>
          <w:tcPr>
            <w:tcW w:w="2160" w:type="dxa"/>
            <w:tcMar/>
          </w:tcPr>
          <w:p w14:paraId="1B8E65C4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02870E9D" wp14:textId="77777777">
            <w:r>
              <w:t>AI explains security concepts while I practice them using labs and tools.</w:t>
            </w:r>
          </w:p>
        </w:tc>
      </w:tr>
      <w:tr xmlns:wp14="http://schemas.microsoft.com/office/word/2010/wordml" w:rsidTr="4C4127BC" w14:paraId="6D9E5CF5" wp14:textId="77777777">
        <w:tc>
          <w:tcPr>
            <w:tcW w:w="2160" w:type="dxa"/>
            <w:tcMar/>
          </w:tcPr>
          <w:p w14:paraId="78941E47" wp14:textId="77777777">
            <w:r>
              <w:t>5</w:t>
            </w:r>
          </w:p>
        </w:tc>
        <w:tc>
          <w:tcPr>
            <w:tcW w:w="2160" w:type="dxa"/>
            <w:tcMar/>
          </w:tcPr>
          <w:p w14:paraId="5B969572" wp14:textId="77777777">
            <w:r>
              <w:t>Debugging Python Programs</w:t>
            </w:r>
          </w:p>
        </w:tc>
        <w:tc>
          <w:tcPr>
            <w:tcW w:w="2160" w:type="dxa"/>
            <w:tcMar/>
          </w:tcPr>
          <w:p w14:paraId="1DC16937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212E53B0" wp14:textId="77777777">
            <w:r>
              <w:t>AI suggests possible fixes, but I test and verify every solution.</w:t>
            </w:r>
          </w:p>
        </w:tc>
      </w:tr>
      <w:tr xmlns:wp14="http://schemas.microsoft.com/office/word/2010/wordml" w:rsidTr="4C4127BC" w14:paraId="0A00A34E" wp14:textId="77777777">
        <w:tc>
          <w:tcPr>
            <w:tcW w:w="2160" w:type="dxa"/>
            <w:tcMar/>
          </w:tcPr>
          <w:p w14:paraId="29B4EA11" wp14:textId="77777777">
            <w:r>
              <w:t>6</w:t>
            </w:r>
          </w:p>
        </w:tc>
        <w:tc>
          <w:tcPr>
            <w:tcW w:w="2160" w:type="dxa"/>
            <w:tcMar/>
          </w:tcPr>
          <w:p w14:paraId="270F5465" wp14:textId="77777777">
            <w:r>
              <w:t>Writing Project Documentation</w:t>
            </w:r>
          </w:p>
        </w:tc>
        <w:tc>
          <w:tcPr>
            <w:tcW w:w="2160" w:type="dxa"/>
            <w:tcMar/>
          </w:tcPr>
          <w:p w14:paraId="6A3D7588" wp14:textId="77777777">
            <w:r>
              <w:t>Delegate to AI with Review</w:t>
            </w:r>
          </w:p>
        </w:tc>
        <w:tc>
          <w:tcPr>
            <w:tcW w:w="2160" w:type="dxa"/>
            <w:tcMar/>
          </w:tcPr>
          <w:p w14:paraId="34D2FE41" wp14:textId="77777777">
            <w:r>
              <w:t>AI creates the first draft, and I review and edit it before submitting.</w:t>
            </w:r>
          </w:p>
        </w:tc>
      </w:tr>
      <w:tr xmlns:wp14="http://schemas.microsoft.com/office/word/2010/wordml" w:rsidTr="4C4127BC" w14:paraId="15717A01" wp14:textId="77777777">
        <w:tc>
          <w:tcPr>
            <w:tcW w:w="2160" w:type="dxa"/>
            <w:tcMar/>
          </w:tcPr>
          <w:p w14:paraId="75697EEC" wp14:textId="77777777">
            <w:r>
              <w:t>7</w:t>
            </w:r>
          </w:p>
        </w:tc>
        <w:tc>
          <w:tcPr>
            <w:tcW w:w="2160" w:type="dxa"/>
            <w:tcMar/>
          </w:tcPr>
          <w:p w14:paraId="3848CD2A" wp14:textId="77777777">
            <w:r>
              <w:t>Creating GitHub README Files</w:t>
            </w:r>
          </w:p>
        </w:tc>
        <w:tc>
          <w:tcPr>
            <w:tcW w:w="2160" w:type="dxa"/>
            <w:tcMar/>
          </w:tcPr>
          <w:p w14:paraId="775ECA69" wp14:textId="77777777">
            <w:r>
              <w:t>Delegate to AI with Review</w:t>
            </w:r>
          </w:p>
        </w:tc>
        <w:tc>
          <w:tcPr>
            <w:tcW w:w="2160" w:type="dxa"/>
            <w:tcMar/>
          </w:tcPr>
          <w:p w14:paraId="668B2A33" wp14:textId="77777777">
            <w:r>
              <w:t>AI prepares a professional README, and I customize it for my project.</w:t>
            </w:r>
          </w:p>
        </w:tc>
      </w:tr>
      <w:tr xmlns:wp14="http://schemas.microsoft.com/office/word/2010/wordml" w:rsidTr="4C4127BC" w14:paraId="689E4BD8" wp14:textId="77777777">
        <w:tc>
          <w:tcPr>
            <w:tcW w:w="2160" w:type="dxa"/>
            <w:tcMar/>
          </w:tcPr>
          <w:p w14:paraId="44B0A208" wp14:textId="77777777">
            <w:r>
              <w:t>8</w:t>
            </w:r>
          </w:p>
        </w:tc>
        <w:tc>
          <w:tcPr>
            <w:tcW w:w="2160" w:type="dxa"/>
            <w:tcMar/>
          </w:tcPr>
          <w:p w14:paraId="74DEF735" wp14:textId="77777777">
            <w:r>
              <w:t>Preparing Interview Questions</w:t>
            </w:r>
          </w:p>
        </w:tc>
        <w:tc>
          <w:tcPr>
            <w:tcW w:w="2160" w:type="dxa"/>
            <w:tcMar/>
          </w:tcPr>
          <w:p w14:paraId="1126A6C7" wp14:textId="77777777">
            <w:r>
              <w:t>Delegate to AI with Review</w:t>
            </w:r>
          </w:p>
        </w:tc>
        <w:tc>
          <w:tcPr>
            <w:tcW w:w="2160" w:type="dxa"/>
            <w:tcMar/>
          </w:tcPr>
          <w:p w14:paraId="5743EF04" wp14:textId="77777777">
            <w:r>
              <w:t>AI generates questions, and I practice answering them myself.</w:t>
            </w:r>
          </w:p>
        </w:tc>
      </w:tr>
      <w:tr xmlns:wp14="http://schemas.microsoft.com/office/word/2010/wordml" w:rsidTr="4C4127BC" w14:paraId="510773CF" wp14:textId="77777777">
        <w:tc>
          <w:tcPr>
            <w:tcW w:w="2160" w:type="dxa"/>
            <w:tcMar/>
          </w:tcPr>
          <w:p w14:paraId="2B2B7304" wp14:textId="77777777">
            <w:r>
              <w:t>9</w:t>
            </w:r>
          </w:p>
        </w:tc>
        <w:tc>
          <w:tcPr>
            <w:tcW w:w="2160" w:type="dxa"/>
            <w:tcMar/>
          </w:tcPr>
          <w:p w14:paraId="1626800E" wp14:textId="77777777">
            <w:r>
              <w:t>Creating Daily Study Plans</w:t>
            </w:r>
          </w:p>
        </w:tc>
        <w:tc>
          <w:tcPr>
            <w:tcW w:w="2160" w:type="dxa"/>
            <w:tcMar/>
          </w:tcPr>
          <w:p w14:paraId="638286AA" wp14:textId="77777777">
            <w:r>
              <w:t>Fully Automate</w:t>
            </w:r>
          </w:p>
        </w:tc>
        <w:tc>
          <w:tcPr>
            <w:tcW w:w="2160" w:type="dxa"/>
            <w:tcMar/>
          </w:tcPr>
          <w:p w14:paraId="106DAE5C" wp14:textId="77777777">
            <w:r>
              <w:t>AI can generate a study schedule based on my available time.</w:t>
            </w:r>
          </w:p>
        </w:tc>
      </w:tr>
      <w:tr xmlns:wp14="http://schemas.microsoft.com/office/word/2010/wordml" w:rsidTr="4C4127BC" w14:paraId="5F2525EA" wp14:textId="77777777">
        <w:tc>
          <w:tcPr>
            <w:tcW w:w="2160" w:type="dxa"/>
            <w:tcMar/>
          </w:tcPr>
          <w:p w14:paraId="5D369756" wp14:textId="77777777">
            <w:r>
              <w:t>10</w:t>
            </w:r>
          </w:p>
        </w:tc>
        <w:tc>
          <w:tcPr>
            <w:tcW w:w="2160" w:type="dxa"/>
            <w:tcMar/>
          </w:tcPr>
          <w:p w14:paraId="42E9D127" wp14:textId="77777777">
            <w:r>
              <w:t>Summarizing Technical Articles</w:t>
            </w:r>
          </w:p>
        </w:tc>
        <w:tc>
          <w:tcPr>
            <w:tcW w:w="2160" w:type="dxa"/>
            <w:tcMar/>
          </w:tcPr>
          <w:p w14:paraId="1B498C56" wp14:textId="77777777">
            <w:r>
              <w:t>Fully Automate</w:t>
            </w:r>
          </w:p>
        </w:tc>
        <w:tc>
          <w:tcPr>
            <w:tcW w:w="2160" w:type="dxa"/>
            <w:tcMar/>
          </w:tcPr>
          <w:p w14:paraId="4A7DB05C" wp14:textId="77777777">
            <w:r>
              <w:t>AI quickly summarizes long technical content for faster learning.</w:t>
            </w:r>
          </w:p>
        </w:tc>
      </w:tr>
      <w:tr xmlns:wp14="http://schemas.microsoft.com/office/word/2010/wordml" w:rsidTr="4C4127BC" w14:paraId="034CB6D2" wp14:textId="77777777">
        <w:tc>
          <w:tcPr>
            <w:tcW w:w="2160" w:type="dxa"/>
            <w:tcMar/>
          </w:tcPr>
          <w:p w14:paraId="4737E36C" wp14:textId="77777777">
            <w:r>
              <w:t>11</w:t>
            </w:r>
          </w:p>
        </w:tc>
        <w:tc>
          <w:tcPr>
            <w:tcW w:w="2160" w:type="dxa"/>
            <w:tcMar/>
          </w:tcPr>
          <w:p w14:paraId="61273A7A" wp14:textId="77777777">
            <w:r>
              <w:t>Choosing My Career Path</w:t>
            </w:r>
          </w:p>
        </w:tc>
        <w:tc>
          <w:tcPr>
            <w:tcW w:w="2160" w:type="dxa"/>
            <w:tcMar/>
          </w:tcPr>
          <w:p w14:paraId="4A80BA76" wp14:textId="77777777">
            <w:r>
              <w:t>Just Me</w:t>
            </w:r>
          </w:p>
        </w:tc>
        <w:tc>
          <w:tcPr>
            <w:tcW w:w="2160" w:type="dxa"/>
            <w:tcMar/>
          </w:tcPr>
          <w:p w14:paraId="2D8DDEE5" wp14:textId="77777777">
            <w:r>
              <w:t>AI can provide suggestions, but the final decision is mine.</w:t>
            </w:r>
          </w:p>
        </w:tc>
      </w:tr>
      <w:tr xmlns:wp14="http://schemas.microsoft.com/office/word/2010/wordml" w:rsidTr="4C4127BC" w14:paraId="38E84C63" wp14:textId="77777777">
        <w:tc>
          <w:tcPr>
            <w:tcW w:w="2160" w:type="dxa"/>
            <w:tcMar/>
          </w:tcPr>
          <w:p w14:paraId="4B73E586" wp14:textId="77777777">
            <w:r>
              <w:t>12</w:t>
            </w:r>
          </w:p>
        </w:tc>
        <w:tc>
          <w:tcPr>
            <w:tcW w:w="2160" w:type="dxa"/>
            <w:tcMar/>
          </w:tcPr>
          <w:p w14:paraId="04735AE4" wp14:textId="77777777">
            <w:r>
              <w:t>Taking Online Exams</w:t>
            </w:r>
          </w:p>
        </w:tc>
        <w:tc>
          <w:tcPr>
            <w:tcW w:w="2160" w:type="dxa"/>
            <w:tcMar/>
          </w:tcPr>
          <w:p w14:paraId="6F5395CA" wp14:textId="77777777">
            <w:r>
              <w:t>Just Me</w:t>
            </w:r>
          </w:p>
        </w:tc>
        <w:tc>
          <w:tcPr>
            <w:tcW w:w="2160" w:type="dxa"/>
            <w:tcMar/>
          </w:tcPr>
          <w:p w14:paraId="220690D3" wp14:textId="77777777">
            <w:r>
              <w:t>Exams should reflect my own knowledge and honesty.</w:t>
            </w:r>
          </w:p>
        </w:tc>
      </w:tr>
      <w:tr xmlns:wp14="http://schemas.microsoft.com/office/word/2010/wordml" w:rsidTr="4C4127BC" w14:paraId="2DEFC1B1" wp14:textId="77777777">
        <w:tc>
          <w:tcPr>
            <w:tcW w:w="2160" w:type="dxa"/>
            <w:tcMar/>
          </w:tcPr>
          <w:p w14:paraId="39F18D26" wp14:textId="77777777">
            <w:r>
              <w:t>13</w:t>
            </w:r>
          </w:p>
        </w:tc>
        <w:tc>
          <w:tcPr>
            <w:tcW w:w="2160" w:type="dxa"/>
            <w:tcMar/>
          </w:tcPr>
          <w:p w14:paraId="3A678577" wp14:textId="77777777">
            <w:r>
              <w:t>Practicing Coding Problems</w:t>
            </w:r>
          </w:p>
        </w:tc>
        <w:tc>
          <w:tcPr>
            <w:tcW w:w="2160" w:type="dxa"/>
            <w:tcMar/>
          </w:tcPr>
          <w:p w14:paraId="4E3DD262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784A8748" wp14:textId="77777777">
            <w:r>
              <w:t>AI gives hints and explanations, but I solve the problems myself.</w:t>
            </w:r>
          </w:p>
        </w:tc>
      </w:tr>
      <w:tr xmlns:wp14="http://schemas.microsoft.com/office/word/2010/wordml" w:rsidTr="4C4127BC" w14:paraId="6A3519E5" wp14:textId="77777777">
        <w:tc>
          <w:tcPr>
            <w:tcW w:w="2160" w:type="dxa"/>
            <w:tcMar/>
          </w:tcPr>
          <w:p w14:paraId="4E1E336A" wp14:textId="77777777">
            <w:r>
              <w:t>14</w:t>
            </w:r>
          </w:p>
        </w:tc>
        <w:tc>
          <w:tcPr>
            <w:tcW w:w="2160" w:type="dxa"/>
            <w:tcMar/>
          </w:tcPr>
          <w:p w14:paraId="5C3F5B49" wp14:textId="77777777">
            <w:r>
              <w:t>Learning Docker and Databases</w:t>
            </w:r>
          </w:p>
        </w:tc>
        <w:tc>
          <w:tcPr>
            <w:tcW w:w="2160" w:type="dxa"/>
            <w:tcMar/>
          </w:tcPr>
          <w:p w14:paraId="5CD715D5" wp14:textId="77777777">
            <w:r>
              <w:t>Collaborate with AI</w:t>
            </w:r>
          </w:p>
        </w:tc>
        <w:tc>
          <w:tcPr>
            <w:tcW w:w="2160" w:type="dxa"/>
            <w:tcMar/>
          </w:tcPr>
          <w:p w14:paraId="40C83343" wp14:textId="77777777">
            <w:r>
              <w:t>AI teaches concepts, and I implement them through hands-on practice.</w:t>
            </w:r>
          </w:p>
        </w:tc>
      </w:tr>
      <w:tr xmlns:wp14="http://schemas.microsoft.com/office/word/2010/wordml" w:rsidTr="4C4127BC" w14:paraId="4896F3C8" wp14:textId="77777777">
        <w:tc>
          <w:tcPr>
            <w:tcW w:w="2160" w:type="dxa"/>
            <w:tcMar/>
          </w:tcPr>
          <w:p w14:paraId="33CFEC6B" wp14:textId="77777777">
            <w:r>
              <w:t>15</w:t>
            </w:r>
          </w:p>
        </w:tc>
        <w:tc>
          <w:tcPr>
            <w:tcW w:w="2160" w:type="dxa"/>
            <w:tcMar/>
          </w:tcPr>
          <w:p w14:paraId="2FD6E1CE" wp14:textId="77777777">
            <w:r>
              <w:t>Improving My Resume</w:t>
            </w:r>
          </w:p>
        </w:tc>
        <w:tc>
          <w:tcPr>
            <w:tcW w:w="2160" w:type="dxa"/>
            <w:tcMar/>
          </w:tcPr>
          <w:p w14:paraId="6617ABF9" wp14:textId="77777777">
            <w:r>
              <w:t>Delegate to AI with Review</w:t>
            </w:r>
          </w:p>
        </w:tc>
        <w:tc>
          <w:tcPr>
            <w:tcW w:w="2160" w:type="dxa"/>
            <w:tcMar/>
          </w:tcPr>
          <w:p w14:paraId="4E19B5BD" wp14:textId="48CDD55C">
            <w:r w:rsidR="4C4127BC">
              <w:rPr/>
              <w:t xml:space="preserve">AI improves wording, but I verify that all information is </w:t>
            </w:r>
            <w:r w:rsidR="4C4127BC">
              <w:rPr/>
              <w:t>accurate</w:t>
            </w:r>
            <w:r w:rsidR="4C4127BC">
              <w:rPr/>
              <w:t>.</w:t>
            </w:r>
          </w:p>
        </w:tc>
      </w:tr>
    </w:tbl>
    <w:p w:rsidR="4C4127BC" w:rsidP="4C4127BC" w:rsidRDefault="4C4127BC" w14:paraId="6DD94A2F" w14:textId="6A323DD5">
      <w:pPr>
        <w:pStyle w:val="Normal"/>
      </w:pPr>
    </w:p>
    <w:p w:rsidR="1AEF3D4F" w:rsidP="4C4127BC" w:rsidRDefault="1AEF3D4F" w14:paraId="508E5083" w14:textId="33EAD8FC">
      <w:pPr>
        <w:pStyle w:val="Heading2"/>
        <w:spacing w:before="299" w:beforeAutospacing="off" w:after="299" w:afterAutospacing="off"/>
      </w:pPr>
      <w:r w:rsidRPr="4C4127BC" w:rsidR="1AEF3D4F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Three Target Tasks for FL-02 to FL-04</w:t>
      </w:r>
    </w:p>
    <w:p w:rsidR="1AEF3D4F" w:rsidP="4C4127BC" w:rsidRDefault="1AEF3D4F" w14:paraId="70C3848A" w14:textId="7E24A4AC">
      <w:pPr>
        <w:pStyle w:val="Heading3"/>
        <w:spacing w:before="281" w:beforeAutospacing="off" w:after="281" w:afterAutospacing="off"/>
      </w:pPr>
      <w:r w:rsidRPr="4C4127BC" w:rsidR="1AEF3D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Task 1: Learning Backend Development</w:t>
      </w:r>
    </w:p>
    <w:p w:rsidR="1AEF3D4F" w:rsidP="4C4127BC" w:rsidRDefault="1AEF3D4F" w14:paraId="23AA83B3" w14:textId="5CEEEF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 understand the concept.</w:t>
      </w:r>
    </w:p>
    <w:p w:rsidR="1AEF3D4F" w:rsidP="4C4127BC" w:rsidRDefault="1AEF3D4F" w14:paraId="1ACDD38B" w14:textId="4B6D48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 can explain it in my own words.</w:t>
      </w:r>
    </w:p>
    <w:p w:rsidR="1AEF3D4F" w:rsidP="4C4127BC" w:rsidRDefault="1AEF3D4F" w14:paraId="39B97C7E" w14:textId="489F7A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 can build the feature without copying code.</w:t>
      </w:r>
    </w:p>
    <w:p w:rsidR="1AEF3D4F" w:rsidP="4C4127BC" w:rsidRDefault="1AEF3D4F" w14:paraId="5F523A58" w14:textId="57908D6D">
      <w:pPr>
        <w:pStyle w:val="Heading3"/>
        <w:spacing w:before="281" w:beforeAutospacing="off" w:after="281" w:afterAutospacing="off"/>
      </w:pPr>
      <w:r w:rsidRPr="4C4127BC" w:rsidR="1AEF3D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Task 2: Debugging Python Code</w:t>
      </w:r>
    </w:p>
    <w:p w:rsidR="1AEF3D4F" w:rsidP="4C4127BC" w:rsidRDefault="1AEF3D4F" w14:paraId="53232450" w14:textId="1A744C8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The bug is fixed.</w:t>
      </w:r>
    </w:p>
    <w:p w:rsidR="1AEF3D4F" w:rsidP="4C4127BC" w:rsidRDefault="1AEF3D4F" w14:paraId="5C1AB9B4" w14:textId="5512DC6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 understand why the error occurred.</w:t>
      </w:r>
    </w:p>
    <w:p w:rsidR="1AEF3D4F" w:rsidP="4C4127BC" w:rsidRDefault="1AEF3D4F" w14:paraId="2ECE9A82" w14:textId="7C4ED2E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The program runs successfully after testing.</w:t>
      </w:r>
    </w:p>
    <w:p w:rsidR="1AEF3D4F" w:rsidP="4C4127BC" w:rsidRDefault="1AEF3D4F" w14:paraId="78A4A678" w14:textId="4494B625">
      <w:pPr>
        <w:pStyle w:val="Heading3"/>
        <w:spacing w:before="281" w:beforeAutospacing="off" w:after="281" w:afterAutospacing="off"/>
      </w:pPr>
      <w:r w:rsidRPr="4C4127BC" w:rsidR="1AEF3D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Task 3: Writing Project Documentation</w:t>
      </w:r>
    </w:p>
    <w:p w:rsidR="1AEF3D4F" w:rsidP="4C4127BC" w:rsidRDefault="1AEF3D4F" w14:paraId="4D4D793D" w14:textId="53AFCE0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Documentation is clear and well organized.</w:t>
      </w:r>
    </w:p>
    <w:p w:rsidR="1AEF3D4F" w:rsidP="4C4127BC" w:rsidRDefault="1AEF3D4F" w14:paraId="46FF8514" w14:textId="2C721A7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It contains accurate technical information.</w:t>
      </w:r>
    </w:p>
    <w:p w:rsidR="1AEF3D4F" w:rsidP="4C4127BC" w:rsidRDefault="1AEF3D4F" w14:paraId="7B359FC4" w14:textId="103F92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C4127BC" w:rsidR="1AEF3D4F">
        <w:rPr>
          <w:rFonts w:ascii="Cambria" w:hAnsi="Cambria" w:eastAsia="Cambria" w:cs="Cambria"/>
          <w:noProof w:val="0"/>
          <w:sz w:val="22"/>
          <w:szCs w:val="22"/>
          <w:lang w:val="en-US"/>
        </w:rPr>
        <w:t>It is grammatically correct and easy to understand.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374ad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018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dc1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F3D4F"/>
    <w:rsid w:val="4C41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8E71D13-794E-4F15-A27C-394A64E847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 charan tej Bejawada</lastModifiedBy>
  <revision>2</revision>
  <dcterms:created xsi:type="dcterms:W3CDTF">2013-12-23T23:15:00.0000000Z</dcterms:created>
  <dcterms:modified xsi:type="dcterms:W3CDTF">2026-07-12T05:48:36.6738802Z</dcterms:modified>
  <category/>
</coreProperties>
</file>