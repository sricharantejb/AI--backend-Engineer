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Prompt Engineering Ladder (FL-02)</w:t>
      </w:r>
    </w:p>
    <w:p>
      <w:r>
        <w:t>This document shows how a weak prompt was improved one step at a time by adding one prompt engineering layer in each version.</w:t>
      </w:r>
    </w:p>
    <w:p>
      <w:pPr>
        <w:pStyle w:val="Heading2"/>
      </w:pPr>
      <w:r>
        <w:t>Baseline</w:t>
      </w:r>
    </w:p>
    <w:p>
      <w:pPr>
        <w:pStyle w:val="Heading3"/>
      </w:pPr>
      <w:r>
        <w:t>Prompt</w:t>
      </w:r>
    </w:p>
    <w:p>
      <w:r>
        <w:t>Write backend code.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Too general.</w:t>
        <w:br/>
        <w:t>• What still failed: Some improvements are still possible.</w:t>
        <w:br/>
        <w:t>• What I would try next: Add a clear goal.</w:t>
      </w:r>
    </w:p>
    <w:p>
      <w:pPr>
        <w:pStyle w:val="Heading2"/>
      </w:pPr>
      <w:r>
        <w:t>Version 1 – Clear Goal</w:t>
      </w:r>
    </w:p>
    <w:p>
      <w:pPr>
        <w:pStyle w:val="Heading3"/>
      </w:pPr>
      <w:r>
        <w:t>Prompt</w:t>
      </w:r>
    </w:p>
    <w:p>
      <w:r>
        <w:t>Write backend code for a student management system using Python Flask.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More focused.</w:t>
        <w:br/>
        <w:t>• What still failed: Some improvements are still possible.</w:t>
        <w:br/>
        <w:t>• What I would try next: Add an audience.</w:t>
      </w:r>
    </w:p>
    <w:p>
      <w:pPr>
        <w:pStyle w:val="Heading2"/>
      </w:pPr>
      <w:r>
        <w:t>Version 2 – Audience</w:t>
      </w:r>
    </w:p>
    <w:p>
      <w:pPr>
        <w:pStyle w:val="Heading3"/>
      </w:pPr>
      <w:r>
        <w:t>Prompt</w:t>
      </w:r>
    </w:p>
    <w:p>
      <w:r>
        <w:t>...for a beginner Computer Science student.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Easier to understand.</w:t>
        <w:br/>
        <w:t>• What still failed: Some improvements are still possible.</w:t>
        <w:br/>
        <w:t>• What I would try next: Add context.</w:t>
      </w:r>
    </w:p>
    <w:p>
      <w:pPr>
        <w:pStyle w:val="Heading2"/>
      </w:pPr>
      <w:r>
        <w:t>Version 3 – Context</w:t>
      </w:r>
    </w:p>
    <w:p>
      <w:pPr>
        <w:pStyle w:val="Heading3"/>
      </w:pPr>
      <w:r>
        <w:t>Prompt</w:t>
      </w:r>
    </w:p>
    <w:p>
      <w:r>
        <w:t>...I am a 3rd-year Computer Science student...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More relevant.</w:t>
        <w:br/>
        <w:t>• What still failed: Some improvements are still possible.</w:t>
        <w:br/>
        <w:t>• What I would try next: Specify output format.</w:t>
      </w:r>
    </w:p>
    <w:p>
      <w:pPr>
        <w:pStyle w:val="Heading2"/>
      </w:pPr>
      <w:r>
        <w:t>Version 4 – Output Format</w:t>
      </w:r>
    </w:p>
    <w:p>
      <w:pPr>
        <w:pStyle w:val="Heading3"/>
      </w:pPr>
      <w:r>
        <w:t>Prompt</w:t>
      </w:r>
    </w:p>
    <w:p>
      <w:r>
        <w:t>...Provide: Explanation, Folder Structure, Python Code, How to Run.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Well organized.</w:t>
        <w:br/>
        <w:t>• What still failed: Some improvements are still possible.</w:t>
        <w:br/>
        <w:t>• What I would try next: Add quality criteria.</w:t>
      </w:r>
    </w:p>
    <w:p>
      <w:pPr>
        <w:pStyle w:val="Heading2"/>
      </w:pPr>
      <w:r>
        <w:t>Version 5 – Quality Criteria</w:t>
      </w:r>
    </w:p>
    <w:p>
      <w:pPr>
        <w:pStyle w:val="Heading3"/>
      </w:pPr>
      <w:r>
        <w:t>Prompt</w:t>
      </w:r>
    </w:p>
    <w:p>
      <w:r>
        <w:t>...Use simple language, explain every line, include comments.</w:t>
      </w:r>
    </w:p>
    <w:p>
      <w:pPr>
        <w:pStyle w:val="Heading3"/>
      </w:pPr>
      <w:r>
        <w:t>Output Summary</w:t>
      </w:r>
    </w:p>
    <w:p>
      <w:r>
        <w:t>[Paste AI output or a representative excerpt here.]</w:t>
      </w:r>
    </w:p>
    <w:p>
      <w:pPr>
        <w:pStyle w:val="Heading3"/>
      </w:pPr>
      <w:r>
        <w:t>Notes</w:t>
      </w:r>
    </w:p>
    <w:p>
      <w:r>
        <w:t>• What changed: Added one new prompt layer.</w:t>
        <w:br/>
        <w:t>• What improved: Very beginner friendly.</w:t>
        <w:br/>
        <w:t>• What still failed: Some improvements are still possible.</w:t>
        <w:br/>
        <w:t>• What I would try next: Keep refining if needed.</w:t>
      </w:r>
    </w:p>
    <w:p>
      <w:pPr>
        <w:pStyle w:val="Heading2"/>
      </w:pPr>
      <w:r>
        <w:t>Final Reusable Prompt</w:t>
      </w:r>
    </w:p>
    <w:p>
      <w:r>
        <w:t>Write backend code for a student management system using Python Flask.</w:t>
        <w:br/>
        <w:br/>
        <w:t>I am a beginner learning backend development.</w:t>
        <w:br/>
        <w:br/>
        <w:t>Provide:</w:t>
        <w:br/>
        <w:t>1. Explanation</w:t>
        <w:br/>
        <w:t>2. Folder Structure</w:t>
        <w:br/>
        <w:t>3. Python Code</w:t>
        <w:br/>
        <w:t>4. How to Run</w:t>
        <w:br/>
        <w:br/>
        <w:t>Use simple language, explain every line of code, include comments, and avoid advanced concepts unless explained first.</w:t>
      </w:r>
    </w:p>
    <w:p>
      <w:pPr>
        <w:pStyle w:val="Heading2"/>
      </w:pPr>
      <w:r>
        <w:t>Reflection</w:t>
      </w:r>
    </w:p>
    <w:p>
      <w:r>
        <w:t>This assignment taught me that improving prompts one step at a time produces clearer, more useful AI responses.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